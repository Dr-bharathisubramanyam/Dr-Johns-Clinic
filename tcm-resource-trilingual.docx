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전통의학 개요 / Overview of Traditional Medicine / 伝統医学の概要</w:t>
      </w:r>
    </w:p>
    <w:p>
      <w:pPr>
        <w:jc w:val="center"/>
      </w:pPr>
      <w:r>
        <w:rPr>
          <w:b/>
          <w:color w:val="466482"/>
          <w:sz w:val="22"/>
        </w:rPr>
        <w:t>한국어 · English · 日本語</w:t>
      </w:r>
    </w:p>
    <w:p>
      <w:pPr>
        <w:pStyle w:val="Heading1"/>
      </w:pPr>
      <w:r>
        <w:t>1. 중의학의 기본 이론 / Basic Theory of Traditional Chinese Medicine</w:t>
      </w:r>
    </w:p>
    <w:p>
      <w:pPr>
        <w:spacing w:after="40"/>
      </w:pPr>
      <w:r>
        <w:rPr>
          <w:b/>
          <w:color w:val="375A7D"/>
        </w:rPr>
        <w:t>한국어</w:t>
      </w:r>
    </w:p>
    <w:p>
      <w:pPr>
        <w:spacing w:after="160" w:line="259" w:lineRule="auto"/>
      </w:pPr>
      <w:r>
        <w:t>중의학은 신체를 통해 흐르는 생명력인 기(氣)의 불균형으로 인해 질병이 발생한다는 이론에 근거한다. 기는 음과 양이라는 상반된 힘의 균형을 통해 회복된다고 본다. 음양은 인체에서 냉기와 열기, 내부와 외부, 결핍과 과다 등의 형태로 나타난다. 중의학에서는 다양한 질병을 치료하기 위해 여러 약초를 배합한 처방을 사용한다.</w:t>
      </w:r>
    </w:p>
    <w:p>
      <w:pPr>
        <w:spacing w:after="40"/>
      </w:pPr>
      <w:r>
        <w:rPr>
          <w:b/>
          <w:color w:val="375A7D"/>
        </w:rPr>
        <w:t>English</w:t>
      </w:r>
    </w:p>
    <w:p>
      <w:pPr>
        <w:spacing w:after="160" w:line="259" w:lineRule="auto"/>
      </w:pPr>
      <w:r>
        <w:t>Traditional Chinese medicine is based on the theory that disease arises from an imbalance in qi, the vital force that flows through the body. Qi is understood to be restored by balancing the opposing forces of yin and yang. In the body, yin and yang may be expressed as cold and heat, interior and exterior, or deficiency and excess. Traditional Chinese medicine uses formulas combining various herbs to treat a range of conditions.</w:t>
      </w:r>
    </w:p>
    <w:p>
      <w:pPr>
        <w:spacing w:after="40"/>
      </w:pPr>
      <w:r>
        <w:rPr>
          <w:b/>
          <w:color w:val="375A7D"/>
        </w:rPr>
        <w:t>日本語</w:t>
      </w:r>
    </w:p>
    <w:p>
      <w:pPr>
        <w:spacing w:after="160" w:line="259" w:lineRule="auto"/>
      </w:pPr>
      <w:r>
        <w:t>中医学は、身体を流れる生命力である「気」の不均衡によって病気が生じるという理論に基づいています。気は、相反する力である陰と陽のバランスを整えることで回復すると考えられています。陰陽は、身体において寒と熱、内と外、虚と実などとして現れます。中医学では、さまざまな病気に対して複数の生薬を組み合わせた処方を用います。</w:t>
      </w:r>
    </w:p>
    <w:p>
      <w:pPr>
        <w:pStyle w:val="Heading1"/>
      </w:pPr>
      <w:r>
        <w:t>2. 치료 방법 / Treatment Methods</w:t>
      </w:r>
    </w:p>
    <w:p>
      <w:pPr>
        <w:spacing w:after="40"/>
      </w:pPr>
      <w:r>
        <w:rPr>
          <w:b/>
          <w:color w:val="375A7D"/>
        </w:rPr>
        <w:t>한국어</w:t>
      </w:r>
    </w:p>
    <w:p>
      <w:pPr>
        <w:spacing w:after="160" w:line="259" w:lineRule="auto"/>
      </w:pPr>
      <w:r>
        <w:t>중국의 한약재를 이용한 경구 투여 등의 내과적 치료, 외용 약제, 온열 찜질, 훈증, 세척 등의 외치법뿐 아니라 침술, 부항, 마사지 등 다양하고 독특한 치료법이 있다. 일반적으로 종합적인 한의학 처방에는 정서 관리 지침, 식이상 주의사항, 수영이나 달리기 등의 운동 제안, 침, 뜸, 마사지 등의 활용이 포함될 수 있다. 따라서 한의학은 질병을 치료할 때 몸과 마음을 통합적으로 바라보는 전체론적 접근을 취한다.</w:t>
      </w:r>
    </w:p>
    <w:p>
      <w:pPr>
        <w:spacing w:after="40"/>
      </w:pPr>
      <w:r>
        <w:rPr>
          <w:b/>
          <w:color w:val="375A7D"/>
        </w:rPr>
        <w:t>English</w:t>
      </w:r>
    </w:p>
    <w:p>
      <w:pPr>
        <w:spacing w:after="160" w:line="259" w:lineRule="auto"/>
      </w:pPr>
      <w:r>
        <w:t>Traditional Chinese medicine offers a wide range of approaches. Internal treatments include oral administration of herbal medicines, while external treatments may include topical medicines, warm compresses, fumigation, and washing. Other methods include acupuncture, cupping, and massage. A comprehensive traditional medicine plan may include guidance on emotional regulation, dietary precautions, exercise such as swimming or running, acupuncture, moxibustion, and massage. This reflects a holistic approach that considers the body and mind together.</w:t>
      </w:r>
    </w:p>
    <w:p>
      <w:pPr>
        <w:spacing w:after="40"/>
      </w:pPr>
      <w:r>
        <w:rPr>
          <w:b/>
          <w:color w:val="375A7D"/>
        </w:rPr>
        <w:t>日本語</w:t>
      </w:r>
    </w:p>
    <w:p>
      <w:pPr>
        <w:spacing w:after="160" w:line="259" w:lineRule="auto"/>
      </w:pPr>
      <w:r>
        <w:t>中医学には幅広い治療法があります。内治法には生薬の内服などがあり、外治法には外用薬、温罨法、燻蒸、洗浄などがあります。また、鍼、吸い玉（カッピング）、マッサージなどの方法も用いられます。総合的な中医学の治療計画には、感情の調整に関する助言、食事上の注意、水泳やランニングなどの運動提案、鍼、灸、マッサージなどが含まれることがあります。このように、心身を一体として捉える全人的なアプローチを取ります。</w:t>
      </w:r>
    </w:p>
    <w:p>
      <w:pPr>
        <w:pStyle w:val="Heading1"/>
      </w:pPr>
      <w:r>
        <w:t>3. 현대 중의학의 발전 / Developments in Modern Traditional Chinese Medicine</w:t>
      </w:r>
    </w:p>
    <w:p>
      <w:pPr>
        <w:spacing w:after="40"/>
      </w:pPr>
      <w:r>
        <w:rPr>
          <w:b/>
          <w:color w:val="375A7D"/>
        </w:rPr>
        <w:t>한국어</w:t>
      </w:r>
    </w:p>
    <w:p>
      <w:pPr>
        <w:spacing w:after="160" w:line="259" w:lineRule="auto"/>
      </w:pPr>
      <w:r>
        <w:t>최근에는 근육 내 또는 정맥 내 투여를 위한 전통 약물 주사 제제가 개발되어 왔다. 전통적으로 사용되는 약재의 상당수는 동물·식물·광물에서 유래한 천연 물질이다. 현대 중의학은 전통적 치료법을 바탕으로 침술, 전통 약물 주사 제제, 과학적 연구를 통한 중의학의 발전 등 다양한 분야에서 변화와 혁신을 이루고 있다.</w:t>
      </w:r>
    </w:p>
    <w:p>
      <w:pPr>
        <w:spacing w:after="40"/>
      </w:pPr>
      <w:r>
        <w:rPr>
          <w:b/>
          <w:color w:val="375A7D"/>
        </w:rPr>
        <w:t>English</w:t>
      </w:r>
    </w:p>
    <w:p>
      <w:pPr>
        <w:spacing w:after="160" w:line="259" w:lineRule="auto"/>
      </w:pPr>
      <w:r>
        <w:t>In recent years, injectable preparations derived from traditional medicines have been developed for intramuscular or intravenous administration. Many traditional medicinal substances originate from natural sources, including animals, plants, and minerals. Building on traditional practices, modern Chinese medicine has developed in several areas, including acupuncture, traditional injectable preparations, and research-based approaches to Chinese medicine.</w:t>
      </w:r>
    </w:p>
    <w:p>
      <w:pPr>
        <w:spacing w:after="40"/>
      </w:pPr>
      <w:r>
        <w:rPr>
          <w:b/>
          <w:color w:val="375A7D"/>
        </w:rPr>
        <w:t>日本語</w:t>
      </w:r>
    </w:p>
    <w:p>
      <w:pPr>
        <w:spacing w:after="160" w:line="259" w:lineRule="auto"/>
      </w:pPr>
      <w:r>
        <w:t>近年、筋肉内または静脈内に投与する伝統薬由来の注射製剤が開発されてきました。伝統的に用いられる薬物の多くは、動物・植物・鉱物などに由来する天然物です。現代の中医学は、伝統的な治療法を基盤として、鍼、伝統薬由来の注射製剤、中医学に関する科学的研究など、さまざまな分野で発展しています。</w:t>
      </w:r>
    </w:p>
    <w:p>
      <w:pPr>
        <w:pStyle w:val="Heading1"/>
      </w:pPr>
      <w:r>
        <w:t>4. 괄사 / Gua Sha</w:t>
      </w:r>
    </w:p>
    <w:p>
      <w:pPr>
        <w:spacing w:after="40"/>
      </w:pPr>
      <w:r>
        <w:rPr>
          <w:b/>
          <w:color w:val="375A7D"/>
        </w:rPr>
        <w:t>한국어</w:t>
      </w:r>
    </w:p>
    <w:p>
      <w:pPr>
        <w:spacing w:after="160" w:line="259" w:lineRule="auto"/>
      </w:pPr>
      <w:r>
        <w:t>괄사(刮痧)는 피부 표면을 도구로 긁거나 문질러 자극하는 전통적인 치료법이다. 물소뿔이나 금속 도구 등이 사용되어 왔으며, 피부를 자극해 혈액순환을 돕는 목적으로 시행된다. 오늘날에도 비교적 간단한 수기 치료법으로 활용되고 있다.</w:t>
      </w:r>
    </w:p>
    <w:p>
      <w:pPr>
        <w:spacing w:after="40"/>
      </w:pPr>
      <w:r>
        <w:rPr>
          <w:b/>
          <w:color w:val="375A7D"/>
        </w:rPr>
        <w:t>English</w:t>
      </w:r>
    </w:p>
    <w:p>
      <w:pPr>
        <w:spacing w:after="160" w:line="259" w:lineRule="auto"/>
      </w:pPr>
      <w:r>
        <w:t>Gua sha (刮痧) is a traditional technique in which the skin is scraped or rubbed with a tool. Tools made from materials such as water-buffalo horn or metal have been used. The technique is performed with the aim of stimulating the skin and supporting local circulation, and it continues to be used as a manual therapy.</w:t>
      </w:r>
    </w:p>
    <w:p>
      <w:pPr>
        <w:spacing w:after="40"/>
      </w:pPr>
      <w:r>
        <w:rPr>
          <w:b/>
          <w:color w:val="375A7D"/>
        </w:rPr>
        <w:t>日本語</w:t>
      </w:r>
    </w:p>
    <w:p>
      <w:pPr>
        <w:spacing w:after="160" w:line="259" w:lineRule="auto"/>
      </w:pPr>
      <w:r>
        <w:t>刮痧（グアシャ）は、道具を用いて皮膚表面をこすったり、押しながら刺激したりする伝統的な療法です。水牛の角や金属製の道具などが使われてきました。皮膚への刺激を通じて局所の血行を促すことを目的とし、現在も手技療法の一つとして用いられています。</w:t>
      </w:r>
    </w:p>
    <w:p>
      <w:pPr>
        <w:pStyle w:val="Heading1"/>
      </w:pPr>
      <w:r>
        <w:t>5. 기(氣)란? / What Is Qi?</w:t>
      </w:r>
    </w:p>
    <w:p>
      <w:pPr>
        <w:spacing w:after="40"/>
      </w:pPr>
      <w:r>
        <w:rPr>
          <w:b/>
          <w:color w:val="375A7D"/>
        </w:rPr>
        <w:t>한국어</w:t>
      </w:r>
    </w:p>
    <w:p>
      <w:pPr>
        <w:spacing w:after="160" w:line="259" w:lineRule="auto"/>
      </w:pPr>
      <w:r>
        <w:t>한의학에서 기(氣)는 인체의 생명력과 에너지를 나타내는 핵심 개념으로, 신체 기능과 정신 활동을 포괄하는 활동 에너지로 이해된다. 기는 인체와 자연 만물에 존재하는 보이지 않는 힘이자 생명 활동의 원동력으로 설명된다. 한의학에서는 기가 신체 기능을 조절하고 균형을 유지하는 데 중요하다고 본다. 현대적 관점에서는 기 개념을 인체의 에너지 대사 및 생물학적 기전과 연관 지어 해석하려는 연구도 이루어지고 있다.</w:t>
      </w:r>
    </w:p>
    <w:p>
      <w:pPr>
        <w:spacing w:after="40"/>
      </w:pPr>
      <w:r>
        <w:rPr>
          <w:b/>
          <w:color w:val="375A7D"/>
        </w:rPr>
        <w:t>English</w:t>
      </w:r>
    </w:p>
    <w:p>
      <w:pPr>
        <w:spacing w:after="160" w:line="259" w:lineRule="auto"/>
      </w:pPr>
      <w:r>
        <w:t>In traditional medicine, qi is a central concept representing the body's vitality and energy. It is understood as an activity or functional energy encompassing both physical functions and mental activity. Qi is described as an unseen force found in the human body and throughout nature, and as a driving force of life. Traditional medicine considers qi important for regulating bodily functions and maintaining balance. From a modern perspective, some research has attempted to interpret the concept of qi in relation to energy metabolism and biological mechanisms.</w:t>
      </w:r>
    </w:p>
    <w:p>
      <w:pPr>
        <w:spacing w:after="40"/>
      </w:pPr>
      <w:r>
        <w:rPr>
          <w:b/>
          <w:color w:val="375A7D"/>
        </w:rPr>
        <w:t>日本語</w:t>
      </w:r>
    </w:p>
    <w:p>
      <w:pPr>
        <w:spacing w:after="160" w:line="259" w:lineRule="auto"/>
      </w:pPr>
      <w:r>
        <w:t>伝統医学において「気」は、人体の生命力やエネルギーを表す重要な概念であり、身体機能と精神活動の両方に関わる活動エネルギーとして理解されています。気は、人体や自然界に存在する目に見えない力であり、生命活動の原動力と説明されます。伝統医学では、気が身体機能の調整やバランスの維持に重要だと考えます。現代的な観点から、気の概念をエネルギー代謝や生物学的機序と関連づけて解釈しようとする研究も行われています。</w:t>
      </w:r>
    </w:p>
    <w:p>
      <w:pPr>
        <w:pStyle w:val="Heading1"/>
      </w:pPr>
      <w:r>
        <w:t>6. 기의 역할과 흐름 / The Role and Flow of Qi</w:t>
      </w:r>
    </w:p>
    <w:p>
      <w:pPr>
        <w:spacing w:after="40"/>
      </w:pPr>
      <w:r>
        <w:rPr>
          <w:b/>
          <w:color w:val="375A7D"/>
        </w:rPr>
        <w:t>한국어</w:t>
      </w:r>
    </w:p>
    <w:p>
      <w:pPr>
        <w:spacing w:after="160" w:line="259" w:lineRule="auto"/>
      </w:pPr>
      <w:r>
        <w:t>전통의학에서는 기가 혈과 함께 흐르며 오장육부의 기능을 돕고 신체의 방어 기능 유지에 기여한다고 설명한다. 기의 흐름이 원활하면 건강 유지에 도움이 되지만, 흐름이 막히는 기체(氣滯)나 기가 부족한 기허(氣虛)가 나타나면 질환과 관련될 수 있다고 본다. 기는 경락을 따라 흐르며 인체의 여러 부위를 연결하고 조절하는 것으로 설명된다.</w:t>
      </w:r>
    </w:p>
    <w:p>
      <w:pPr>
        <w:spacing w:after="40"/>
      </w:pPr>
      <w:r>
        <w:rPr>
          <w:b/>
          <w:color w:val="375A7D"/>
        </w:rPr>
        <w:t>English</w:t>
      </w:r>
    </w:p>
    <w:p>
      <w:pPr>
        <w:spacing w:after="160" w:line="259" w:lineRule="auto"/>
      </w:pPr>
      <w:r>
        <w:t>Traditional medicine describes qi as flowing together with blood, supporting the functions of the internal organs and contributing to the body's defensive functions. Smooth qi flow is considered supportive of health, whereas qi stagnation (qi constraint) or qi deficiency is thought to be associated with illness. Qi is described as flowing along the meridians, connecting and regulating different parts of the body.</w:t>
      </w:r>
    </w:p>
    <w:p>
      <w:pPr>
        <w:spacing w:after="40"/>
      </w:pPr>
      <w:r>
        <w:rPr>
          <w:b/>
          <w:color w:val="375A7D"/>
        </w:rPr>
        <w:t>日本語</w:t>
      </w:r>
    </w:p>
    <w:p>
      <w:pPr>
        <w:spacing w:after="160" w:line="259" w:lineRule="auto"/>
      </w:pPr>
      <w:r>
        <w:t>伝統医学では、気は血とともに流れ、臓腑の働きを支え、身体の防御機能の維持に寄与すると説明されます。気の流れが円滑であれば健康の維持に役立ちますが、気の流れが滞る「気滞」や気が不足する「気虚」は、病気と関連すると考えられています。気は経絡に沿って流れ、身体のさまざまな部位をつなぎ、調整すると説明されます。</w:t>
      </w:r>
    </w:p>
    <w:p>
      <w:pPr>
        <w:pStyle w:val="Heading1"/>
      </w:pPr>
      <w:r>
        <w:t>7. 음양이란? / What Are Yin and Yang?</w:t>
      </w:r>
    </w:p>
    <w:p>
      <w:pPr>
        <w:spacing w:after="40"/>
      </w:pPr>
      <w:r>
        <w:rPr>
          <w:b/>
          <w:color w:val="375A7D"/>
        </w:rPr>
        <w:t>한국어</w:t>
      </w:r>
    </w:p>
    <w:p>
      <w:pPr>
        <w:spacing w:after="160" w:line="259" w:lineRule="auto"/>
      </w:pPr>
      <w:r>
        <w:t>밝고 따뜻하며 상승하고 외부 지향적이며 동적인 성질은 양(陽)으로, 어둡고 차가우며 하강하고 내부 지향적이며 정적인 성질은 음(陰)으로 설명된다. 음양은 서로 대립하면서도 보완하는 상대적 개념이다. 음과 양은 서로 의존하며, 일정한 조건에서는 서로 전환될 수 있다고 본다. 한의학에서는 인체의 음양이 상대적인 평형을 유지해야 정상적인 생리 상태가 유지된다고 설명한다. 음양의 균형이 깨져 한쪽이 지나치게 강하거나 부족해지면 질병이 발생할 수 있으며, 치료에서는 부족한 부분을 보하고 과도한 부분을 사하여 균형을 회복하는 것을 원칙으로 삼는다.</w:t>
      </w:r>
    </w:p>
    <w:p>
      <w:pPr>
        <w:spacing w:after="40"/>
      </w:pPr>
      <w:r>
        <w:rPr>
          <w:b/>
          <w:color w:val="375A7D"/>
        </w:rPr>
        <w:t>English</w:t>
      </w:r>
    </w:p>
    <w:p>
      <w:pPr>
        <w:spacing w:after="160" w:line="259" w:lineRule="auto"/>
      </w:pPr>
      <w:r>
        <w:t>Yang is associated with brightness, warmth, upward movement, an outward orientation, and activity. Yin is associated with darkness, coldness, downward movement, an inward orientation, and stillness. Yin and yang are relative concepts that oppose yet complement each other. They depend on one another and may transform into each other under certain conditions. Traditional medicine holds that a relative balance between yin and yang is necessary for normal physiological functioning. Disease may arise when this balance is disrupted and one side becomes excessive or deficient. Treatment principles aim to supplement what is deficient and reduce what is excessive to restore balance.</w:t>
      </w:r>
    </w:p>
    <w:p>
      <w:pPr>
        <w:spacing w:after="40"/>
      </w:pPr>
      <w:r>
        <w:rPr>
          <w:b/>
          <w:color w:val="375A7D"/>
        </w:rPr>
        <w:t>日本語</w:t>
      </w:r>
    </w:p>
    <w:p>
      <w:pPr>
        <w:spacing w:after="160" w:line="259" w:lineRule="auto"/>
      </w:pPr>
      <w:r>
        <w:t>明るさ、温かさ、上昇、外向性、活動性は陽に、暗さ、冷たさ、下降、内向性、静止性は陰に関連づけられます。陰陽は、互いに対立しながらも補い合う相対的な概念です。陰と陽は相互に依存し、一定の条件下では互いに転化すると考えられています。伝統医学では、人体の陰陽が相対的な平衡を保つことが正常な生理機能に必要だと説明します。このバランスが崩れ、一方が過剰または不足すると病気につながると考え、治療では不足を補い、過剰を取り除いてバランスを回復することを目指します。</w:t>
      </w:r>
    </w:p>
    <w:p>
      <w:pPr>
        <w:pStyle w:val="Heading1"/>
      </w:pPr>
      <w:r>
        <w:t>8. 정체(正體)와 사기(邪氣)의 개념 / The Concepts of Zheng Qi and Pathogenic Factors</w:t>
      </w:r>
    </w:p>
    <w:p>
      <w:pPr>
        <w:spacing w:after="40"/>
      </w:pPr>
      <w:r>
        <w:rPr>
          <w:b/>
          <w:color w:val="375A7D"/>
        </w:rPr>
        <w:t>한국어</w:t>
      </w:r>
    </w:p>
    <w:p>
      <w:pPr>
        <w:spacing w:after="160" w:line="259" w:lineRule="auto"/>
      </w:pPr>
      <w:r>
        <w:t>한의학의 일부 설명에서는 정기(正氣)를 질병에 대항하는 신체의 정상적인 방어 능력으로 본다. 감염성 고열과 같은 병증은 정기와 사기(邪氣)가 다투는 과정에서 음양의 평형이 깨져 발생한다고 설명하기도 한다. 감염성 발열은 사독(邪毒)의 침입과 관련지어 설명되며, 전통 의학의 치료 원칙에는 열을 내리고 열독을 없애는 청열해독(淸熱解毒), 병적 요인을 제거하는 거사(祛邪) 등이 포함된다. 원문에는 물리적 체온 조절, 특정 혈자리 자침, 비강 점적 및 관장 등의 방법도 기재되어 있다.</w:t>
      </w:r>
    </w:p>
    <w:p>
      <w:pPr>
        <w:spacing w:after="40"/>
      </w:pPr>
      <w:r>
        <w:rPr>
          <w:b/>
          <w:color w:val="375A7D"/>
        </w:rPr>
        <w:t>English</w:t>
      </w:r>
    </w:p>
    <w:p>
      <w:pPr>
        <w:spacing w:after="160" w:line="259" w:lineRule="auto"/>
      </w:pPr>
      <w:r>
        <w:t>Some traditional medicine explanations describe zheng qi (正氣) as the body's normal defensive capacity against disease. Conditions such as infectious high fever may be explained as arising when the balance of yin and yang is disrupted during the struggle between zheng qi and pathogenic factors (xie qi, 邪氣). Infectious fever is associated in this framework with the invasion of pathogenic toxins. Traditional treatment principles may include clearing heat and resolving toxins (qingre jiedu, 淸熱解毒) and expelling pathogenic factors (qu xie, 祛邪). The source text also mentions physical methods of temperature control, acupuncture at specific points, nasal instillation, and enemas.</w:t>
      </w:r>
    </w:p>
    <w:p>
      <w:pPr>
        <w:spacing w:after="40"/>
      </w:pPr>
      <w:r>
        <w:rPr>
          <w:b/>
          <w:color w:val="375A7D"/>
        </w:rPr>
        <w:t>日本語</w:t>
      </w:r>
    </w:p>
    <w:p>
      <w:pPr>
        <w:spacing w:after="160" w:line="259" w:lineRule="auto"/>
      </w:pPr>
      <w:r>
        <w:t>伝統医学の一部の説明では、正気（せいき）を病気に対抗する身体本来の防御能力と捉えます。感染症による高熱などは、正気と邪気（じゃき）が争う過程で陰陽のバランスが崩れることによって生じると説明されることがあります。この枠組みでは、感染性発熱は邪毒の侵入と関連づけられます。伝統医学の治療原則には、熱を冷まし毒を取り除く「清熱解毒」や、病的要因を取り除く「祛邪」などがあります。原文には、物理的な体温調節、特定の経穴への鍼、鼻腔内への滴下、浣腸などの方法も記載されています。</w:t>
      </w:r>
    </w:p>
    <w:p>
      <w:pPr>
        <w:pStyle w:val="Heading1"/>
      </w:pPr>
      <w:r>
        <w:t>번역 및 사용 시 참고 / Translation Note / 翻訳に関する注記</w:t>
      </w:r>
    </w:p>
    <w:p>
      <w:r>
        <w:rPr>
          <w:b/>
          <w:color w:val="375A7D"/>
        </w:rPr>
        <w:t>한국어</w:t>
      </w:r>
    </w:p>
    <w:p>
      <w:r>
        <w:t>이 문서는 제공된 원문의 내용을 3개 언어로 정리한 번역본입니다. 치료 효과나 응급처치에 관한 서술은 독립적으로 검증한 의학적 권고가 아닙니다. 특히 고열·감염 등 응급 상황에서는 현행 임상 지침과 의료진의 판단을 우선해야 합니다.</w:t>
      </w:r>
    </w:p>
    <w:p>
      <w:r>
        <w:rPr>
          <w:b/>
          <w:color w:val="375A7D"/>
        </w:rPr>
        <w:t>English</w:t>
      </w:r>
    </w:p>
    <w:p>
      <w:r>
        <w:t>This document presents the supplied source material in three languages. Statements about treatment effects or emergency procedures have not been independently verified as medical recommendations. For emergencies, including high fever or suspected infection, current clinical guidelines and professional medical assessment should take priority.</w:t>
      </w:r>
    </w:p>
    <w:p>
      <w:r>
        <w:rPr>
          <w:b/>
          <w:color w:val="375A7D"/>
        </w:rPr>
        <w:t>日本語</w:t>
      </w:r>
    </w:p>
    <w:p>
      <w:r>
        <w:t>本書は、提供された原文を3言語で整理した翻訳資料です。治療効果や応急処置に関する記述は、独立して検証された医学的推奨ではありません。高熱や感染症などの緊急時には、最新の臨床ガイドラインと医療専門家の判断を優先してください。</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algun Gothic"/>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algun Gothic"/>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algun Gothic"/>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